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56"/>
        </w:rPr>
        <w:t>PUZZLE 1: AUTUMN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</w:tr>
    </w:tbl>
    <w:p/>
    <w:p>
      <w:pPr>
        <w:jc w:val="center"/>
      </w:pPr>
      <w:r>
        <w:rPr>
          <w:b/>
          <w:sz w:val="32"/>
        </w:rPr>
        <w:t>PUMPKIN   HARVEST   MAPLE   SWEATER   ORCHARD   CIDER   ACORN   BONFIRE   RAKE   FROST</w:t>
      </w:r>
    </w:p>
    <w:p>
      <w:r>
        <w:br w:type="page"/>
      </w:r>
    </w:p>
    <w:p>
      <w:pPr>
        <w:pStyle w:val="Heading1"/>
      </w:pPr>
      <w:r>
        <w:rPr>
          <w:sz w:val="56"/>
        </w:rPr>
        <w:t>PUZZLE 2: KITCHEN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</w:tbl>
    <w:p/>
    <w:p>
      <w:pPr>
        <w:jc w:val="center"/>
      </w:pPr>
      <w:r>
        <w:rPr>
          <w:b/>
          <w:sz w:val="32"/>
        </w:rPr>
        <w:t>SKILLET   WHISK   OVEN   SPATULA   KETTLE   LADLE   GRATER   TIMER   APRON   TRAY</w:t>
      </w:r>
    </w:p>
    <w:p>
      <w:r>
        <w:br w:type="page"/>
      </w:r>
    </w:p>
    <w:p>
      <w:pPr>
        <w:pStyle w:val="Heading1"/>
      </w:pPr>
      <w:r>
        <w:rPr>
          <w:sz w:val="56"/>
        </w:rPr>
        <w:t>PUZZLE 3: GARDEN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</w:tr>
    </w:tbl>
    <w:p/>
    <w:p>
      <w:pPr>
        <w:jc w:val="center"/>
      </w:pPr>
      <w:r>
        <w:rPr>
          <w:b/>
          <w:sz w:val="32"/>
        </w:rPr>
        <w:t>TROWEL   SEEDS   MULCH   ROSES   PRUNER   COMPOST   SPROUT   TULIP   HOSE   SOIL</w:t>
      </w:r>
    </w:p>
    <w:p>
      <w:r>
        <w:br w:type="page"/>
      </w:r>
    </w:p>
    <w:p>
      <w:pPr>
        <w:pStyle w:val="Heading1"/>
      </w:pPr>
      <w:r>
        <w:rPr>
          <w:sz w:val="56"/>
        </w:rPr>
        <w:t>PUZZLE 4: MUSIC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</w:tr>
    </w:tbl>
    <w:p/>
    <w:p>
      <w:pPr>
        <w:jc w:val="center"/>
      </w:pPr>
      <w:r>
        <w:rPr>
          <w:b/>
          <w:sz w:val="32"/>
        </w:rPr>
        <w:t>MELODY   RHYTHM   CHORUS   TEMPO   PIANO   VIOLIN   SINGER   HARMONY   NOTES   DRUM</w:t>
      </w:r>
    </w:p>
    <w:p>
      <w:r>
        <w:br w:type="page"/>
      </w:r>
    </w:p>
    <w:p>
      <w:pPr>
        <w:pStyle w:val="Heading1"/>
      </w:pPr>
      <w:r>
        <w:rPr>
          <w:sz w:val="56"/>
        </w:rPr>
        <w:t>PUZZLE 5: OCEAN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S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Q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J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X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Z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32"/>
              </w:rPr>
              <w:t>U</w:t>
            </w:r>
          </w:p>
        </w:tc>
      </w:tr>
    </w:tbl>
    <w:p/>
    <w:p>
      <w:pPr>
        <w:jc w:val="center"/>
      </w:pPr>
      <w:r>
        <w:rPr>
          <w:b/>
          <w:sz w:val="32"/>
        </w:rPr>
        <w:t>DOLPHIN   CORAL   SEAWEED   TIDE   ANCHOR   PEARL   WAVES   SAILOR   SHELLS   REEF</w:t>
      </w:r>
    </w:p>
    <w:p>
      <w:r>
        <w:br w:type="page"/>
      </w:r>
    </w:p>
    <w:p>
      <w:pPr>
        <w:pStyle w:val="Heading1"/>
      </w:pPr>
      <w:r>
        <w:rPr>
          <w:sz w:val="56"/>
        </w:rPr>
        <w:t>SOLUTIONS</w:t>
      </w:r>
    </w:p>
    <w:p>
      <w:r>
        <w:rPr>
          <w:b/>
          <w:sz w:val="28"/>
        </w:rPr>
        <w:t>Puzzle 1: Autumn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B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</w:tbl>
    <w:p/>
    <w:p>
      <w:r>
        <w:rPr>
          <w:b/>
          <w:sz w:val="28"/>
        </w:rPr>
        <w:t>Puzzle 2: Kitchen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K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Puzzle 3: Garden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</w:tbl>
    <w:p/>
    <w:p>
      <w:r>
        <w:rPr>
          <w:b/>
          <w:sz w:val="28"/>
        </w:rPr>
        <w:t>Puzzle 4: Music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U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Y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G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M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Puzzle 5: Ocean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V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W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P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S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N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C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F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H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T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I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D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E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O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A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  <w:tr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R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F4E5F"/>
                <w:sz w:val="18"/>
              </w:rPr>
              <w:t>L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  <w:tc>
          <w:tcPr>
            <w:tcW w:type="dxa" w:w="605"/>
          </w:tcPr>
          <w:p>
            <w:pPr>
              <w:jc w:val="center"/>
            </w:pPr>
            <w:r>
              <w:rPr>
                <w:rFonts w:ascii="Courier New" w:hAnsi="Courier New"/>
                <w:sz w:val="18"/>
              </w:rPr>
              <w:t>·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